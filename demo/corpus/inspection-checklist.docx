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Checklist</w:t>
      </w:r>
    </w:p>
    <w:p>
      <w:r>
        <w:t>Inspect the seal, serial number, and power connector before dispatch.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Seal</w:t>
            </w:r>
          </w:p>
        </w:tc>
        <w:tc>
          <w:tcPr>
            <w:tcW w:type="dxa" w:w="4320"/>
          </w:tcPr>
          <w:p>
            <w:r>
              <w:t>Intact</w:t>
            </w:r>
          </w:p>
        </w:tc>
      </w:tr>
      <w:tr>
        <w:tc>
          <w:tcPr>
            <w:tcW w:type="dxa" w:w="4320"/>
          </w:tcPr>
          <w:p>
            <w:r>
              <w:t>Connector</w:t>
            </w:r>
          </w:p>
        </w:tc>
        <w:tc>
          <w:tcPr>
            <w:tcW w:type="dxa" w:w="4320"/>
          </w:tcPr>
          <w:p>
            <w:r>
              <w:t>No visible damage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